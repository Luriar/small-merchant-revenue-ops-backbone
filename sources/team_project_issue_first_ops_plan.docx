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 w:lineRule="auto" w:line="264"/>
        <w:jc w:val="center"/>
      </w:pPr>
      <w:r>
        <w:rPr>
          <w:rFonts w:ascii="Aptos" w:hAnsi="Aptos" w:eastAsia="Aptos"/>
          <w:b/>
          <w:color w:val="1F3A5F"/>
          <w:sz w:val="44"/>
        </w:rPr>
        <w:t>팀프로젝트 기획 문서</w:t>
      </w:r>
    </w:p>
    <w:p>
      <w:pPr>
        <w:spacing w:before="0" w:after="240" w:lineRule="auto" w:line="288"/>
        <w:jc w:val="center"/>
      </w:pPr>
      <w:r>
        <w:rPr>
          <w:rFonts w:ascii="Aptos" w:hAnsi="Aptos" w:eastAsia="Aptos"/>
          <w:color w:val="5B6B7A"/>
          <w:sz w:val="22"/>
        </w:rPr>
        <w:t>Issue-First Ops System for Small AI SaaS Teams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spacing w:before="40" w:after="40" w:lineRule="auto" w:line="264"/>
              <w:jc w:val="center"/>
            </w:pPr>
            <w:r>
              <w:rPr>
                <w:rFonts w:ascii="Aptos" w:hAnsi="Aptos" w:eastAsia="Aptos"/>
                <w:b/>
                <w:color w:val="1F3A5F"/>
                <w:sz w:val="20"/>
              </w:rPr>
              <w:t>프로젝트 성격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40" w:after="40" w:lineRule="auto" w:line="276"/>
            </w:pPr>
            <w:r>
              <w:rPr>
                <w:rFonts w:ascii="Aptos" w:hAnsi="Aptos" w:eastAsia="Aptos"/>
                <w:color w:val="22313F"/>
                <w:sz w:val="21"/>
              </w:rPr>
              <w:t>작은 운영팀이 외부 채널 신호를 issue 단위로 재구성하고, 중요한 문제를 빠르게 식별·대응하도록 돕는 issue-first ops system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spacing w:before="40" w:after="40" w:lineRule="auto" w:line="264"/>
              <w:jc w:val="center"/>
            </w:pPr>
            <w:r>
              <w:rPr>
                <w:rFonts w:ascii="Aptos" w:hAnsi="Aptos" w:eastAsia="Aptos"/>
                <w:b/>
                <w:color w:val="1F3A5F"/>
                <w:sz w:val="20"/>
              </w:rPr>
              <w:t>MVP 핵심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40" w:after="40" w:lineRule="auto" w:line="276"/>
            </w:pPr>
            <w:r>
              <w:rPr>
                <w:rFonts w:ascii="Aptos" w:hAnsi="Aptos" w:eastAsia="Aptos"/>
                <w:color w:val="22313F"/>
                <w:sz w:val="21"/>
              </w:rPr>
              <w:t>Issue clustering / Noise filtering / Risk-based escalation / Small-team incident visibility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2"/>
          </w:tcPr>
          <w:p>
            <w:pPr>
              <w:spacing w:before="40" w:after="40" w:lineRule="auto" w:line="264"/>
              <w:jc w:val="center"/>
            </w:pPr>
            <w:r>
              <w:rPr>
                <w:rFonts w:ascii="Aptos" w:hAnsi="Aptos" w:eastAsia="Aptos"/>
                <w:b/>
                <w:color w:val="1F3A5F"/>
                <w:sz w:val="20"/>
              </w:rPr>
              <w:t>현재 문서 목적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40" w:after="40" w:lineRule="auto" w:line="276"/>
            </w:pPr>
            <w:r>
              <w:rPr>
                <w:rFonts w:ascii="Aptos" w:hAnsi="Aptos" w:eastAsia="Aptos"/>
                <w:color w:val="22313F"/>
                <w:sz w:val="21"/>
              </w:rPr>
              <w:t>팀 내 방향 정렬, MVP 범위 확정, V1 확장 방향 및 후속 작업 정리</w:t>
            </w:r>
          </w:p>
        </w:tc>
      </w:tr>
    </w:tbl>
    <w:p/>
    <w:p>
      <w:pPr>
        <w:spacing w:before="0" w:after="80" w:lineRule="auto" w:line="324"/>
      </w:pPr>
      <w:r>
        <w:rPr>
          <w:rFonts w:ascii="Aptos" w:hAnsi="Aptos" w:eastAsia="Aptos"/>
          <w:b/>
          <w:color w:val="1F3A5F"/>
          <w:sz w:val="25"/>
        </w:rPr>
        <w:t>문서 구성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1. 프로젝트 개요와 문제 정의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2. MVP 해결 구조와 화면 구성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3. MVP 범위와 의도적으로 제외한 항목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4. V1 확장 방향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5. 팀장/팀원 기준 향후 작업 방향</w:t>
      </w:r>
    </w:p>
    <w:p>
      <w:r>
        <w:br w:type="page"/>
      </w:r>
    </w:p>
    <w:p>
      <w:pPr>
        <w:spacing w:before="200" w:after="80" w:lineRule="auto" w:line="276"/>
      </w:pPr>
      <w:r>
        <w:rPr>
          <w:rFonts w:ascii="Aptos" w:hAnsi="Aptos" w:eastAsia="Aptos"/>
          <w:b/>
          <w:color w:val="1F3A5F"/>
          <w:sz w:val="30"/>
        </w:rPr>
        <w:t>1. 프로젝트 개요</w:t>
      </w:r>
    </w:p>
    <w:p>
      <w:pPr>
        <w:spacing w:before="120" w:after="80" w:lineRule="auto" w:line="276"/>
      </w:pPr>
      <w:r>
        <w:rPr>
          <w:rFonts w:ascii="Aptos" w:hAnsi="Aptos" w:eastAsia="Aptos"/>
          <w:b/>
          <w:color w:val="284B63"/>
          <w:sz w:val="25"/>
        </w:rPr>
        <w:t>1-1. 프로젝트 한 줄 정의</w:t>
      </w:r>
    </w:p>
    <w:p>
      <w:pPr>
        <w:spacing w:before="0" w:after="80" w:lineRule="auto" w:line="312"/>
      </w:pPr>
      <w:r>
        <w:rPr>
          <w:rFonts w:ascii="Aptos" w:hAnsi="Aptos" w:eastAsia="Aptos"/>
          <w:color w:val="22313F"/>
          <w:sz w:val="21"/>
        </w:rPr>
        <w:t>작은 운영팀이 외부 채널에 분산된 신호를 issue 단위로 재구성해, 중요한 문제를 빠르게 식별하고 대응할 수 있게 만드는 issue-first ops system.</w:t>
      </w:r>
    </w:p>
    <w:p>
      <w:pPr>
        <w:spacing w:before="0" w:after="80" w:lineRule="auto" w:line="312"/>
      </w:pPr>
      <w:r>
        <w:rPr>
          <w:rFonts w:ascii="Aptos" w:hAnsi="Aptos" w:eastAsia="Aptos"/>
          <w:color w:val="22313F"/>
          <w:sz w:val="21"/>
        </w:rPr>
        <w:t>이 프로젝트는 단순한 helpdesk clone이나 AI 응답 보조 툴이 아니라, 작은 AI SaaS 팀이 limited attention 환경에서 외부 신호를 더 효율적으로 운영하도록 돕는 운영 도구를 만드는 것을 목표로 한다.</w:t>
      </w:r>
    </w:p>
    <w:p>
      <w:pPr>
        <w:spacing w:before="120" w:after="80" w:lineRule="auto" w:line="276"/>
      </w:pPr>
      <w:r>
        <w:rPr>
          <w:rFonts w:ascii="Aptos" w:hAnsi="Aptos" w:eastAsia="Aptos"/>
          <w:b/>
          <w:color w:val="284B63"/>
          <w:sz w:val="25"/>
        </w:rPr>
        <w:t>1-2. 프로젝트 포지셔닝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채널 중심 support desk가 아니라 issue 중심 운영 도구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모든 신호를 다 보게 하는 도구가 아니라, 사람 attention을 중요한 이슈에 집중시키는 도구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대기업형 full suite보다 small-team issue visibility에 우선순위를 둔 구조</w:t>
      </w:r>
    </w:p>
    <w:p>
      <w:pPr>
        <w:spacing w:before="200" w:after="80" w:lineRule="auto" w:line="276"/>
      </w:pPr>
      <w:r>
        <w:rPr>
          <w:rFonts w:ascii="Aptos" w:hAnsi="Aptos" w:eastAsia="Aptos"/>
          <w:b/>
          <w:color w:val="1F3A5F"/>
          <w:sz w:val="30"/>
        </w:rPr>
        <w:t>2. 문제 정의</w:t>
      </w:r>
    </w:p>
    <w:p>
      <w:pPr>
        <w:spacing w:before="120" w:after="80" w:lineRule="auto" w:line="276"/>
      </w:pPr>
      <w:r>
        <w:rPr>
          <w:rFonts w:ascii="Aptos" w:hAnsi="Aptos" w:eastAsia="Aptos"/>
          <w:b/>
          <w:color w:val="284B63"/>
          <w:sz w:val="25"/>
        </w:rPr>
        <w:t>2-1. 상위 pain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1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before="0" w:after="0" w:lineRule="auto" w:line="288"/>
            </w:pPr>
            <w:r>
              <w:rPr>
                <w:rFonts w:ascii="Aptos" w:hAnsi="Aptos" w:eastAsia="Aptos"/>
                <w:b/>
                <w:color w:val="1F3A5F"/>
                <w:sz w:val="22"/>
              </w:rPr>
              <w:t>작은 운영팀은 외부 채널에 분산된 신호를 issue 단위로 보지 못해, 중요한 문제를 빠르게 식별하고 대응하는 데 attention이 과도하게 낭비된다.</w:t>
            </w:r>
          </w:p>
        </w:tc>
      </w:tr>
    </w:tbl>
    <w:p>
      <w:pPr>
        <w:spacing w:before="120" w:after="80" w:lineRule="auto" w:line="276"/>
      </w:pPr>
      <w:r>
        <w:rPr>
          <w:rFonts w:ascii="Aptos" w:hAnsi="Aptos" w:eastAsia="Aptos"/>
          <w:b/>
          <w:color w:val="284B63"/>
          <w:sz w:val="25"/>
        </w:rPr>
        <w:t>2-2. 하위 pain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fill="DCE6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Rule="auto" w:line="264"/>
              <w:jc w:val="center"/>
            </w:pPr>
            <w:r>
              <w:rPr>
                <w:rFonts w:ascii="Aptos" w:hAnsi="Aptos" w:eastAsia="Aptos"/>
                <w:b/>
                <w:color w:val="1F3A5F"/>
                <w:sz w:val="20"/>
              </w:rPr>
              <w:t>Pain 항목</w:t>
            </w:r>
          </w:p>
        </w:tc>
        <w:tc>
          <w:tcPr>
            <w:tcW w:type="dxa" w:w="6520"/>
            <w:shd w:fill="DCE6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Rule="auto" w:line="264"/>
              <w:jc w:val="center"/>
            </w:pPr>
            <w:r>
              <w:rPr>
                <w:rFonts w:ascii="Aptos" w:hAnsi="Aptos" w:eastAsia="Aptos"/>
                <w:b/>
                <w:color w:val="1F3A5F"/>
                <w:sz w:val="20"/>
              </w:rPr>
              <w:t>설명</w:t>
            </w:r>
          </w:p>
        </w:tc>
      </w:tr>
      <w:t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Aptos" w:hAnsi="Aptos" w:eastAsia="Aptos"/>
                <w:b/>
                <w:color w:val="22313F"/>
                <w:sz w:val="20"/>
              </w:rPr>
              <w:t>같은 문제 반복 대응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83"/>
            </w:pPr>
            <w:r>
              <w:rPr>
                <w:rFonts w:ascii="Aptos" w:hAnsi="Aptos" w:eastAsia="Aptos"/>
                <w:color w:val="22313F"/>
                <w:sz w:val="20"/>
              </w:rPr>
              <w:t>같은 이슈가 리뷰, VOC, 문의 등 여러 채널에 흩어져 들어오면서 운영자가 동일 문제를 반복 인지·반복 판단·반복 대응하게 된다.</w:t>
            </w:r>
          </w:p>
        </w:tc>
      </w:tr>
      <w:t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Aptos" w:hAnsi="Aptos" w:eastAsia="Aptos"/>
                <w:b/>
                <w:color w:val="22313F"/>
                <w:sz w:val="20"/>
              </w:rPr>
              <w:t>저가치 신호 선별 낭비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83"/>
            </w:pPr>
            <w:r>
              <w:rPr>
                <w:rFonts w:ascii="Aptos" w:hAnsi="Aptos" w:eastAsia="Aptos"/>
                <w:color w:val="22313F"/>
                <w:sz w:val="20"/>
              </w:rPr>
              <w:t>작은 팀은 모든 외부 신호를 정밀하게 검토할 여력이 없는데, 실제 운영 시간의 상당 부분이 저우선순위·반복·일반성 신호를 사람이 직접 걸러내는 데 소모된다.</w:t>
            </w:r>
          </w:p>
        </w:tc>
      </w:tr>
      <w:t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Aptos" w:hAnsi="Aptos" w:eastAsia="Aptos"/>
                <w:b/>
                <w:color w:val="22313F"/>
                <w:sz w:val="20"/>
              </w:rPr>
              <w:t>AI 보조의 review burden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83"/>
            </w:pPr>
            <w:r>
              <w:rPr>
                <w:rFonts w:ascii="Aptos" w:hAnsi="Aptos" w:eastAsia="Aptos"/>
                <w:color w:val="22313F"/>
                <w:sz w:val="20"/>
              </w:rPr>
              <w:t>AI가 분류·추천을 제공하더라도, 운영 구조가 기본적으로 전건 검토를 전제하면 사람의 판단 부담은 거의 줄지 않고 오히려 검토 큐만 늘어나기 쉽다.</w:t>
            </w:r>
          </w:p>
        </w:tc>
      </w:tr>
      <w:t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Aptos" w:hAnsi="Aptos" w:eastAsia="Aptos"/>
                <w:b/>
                <w:color w:val="22313F"/>
                <w:sz w:val="20"/>
              </w:rPr>
              <w:t>놓치지 않는 체계 부재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83"/>
            </w:pPr>
            <w:r>
              <w:rPr>
                <w:rFonts w:ascii="Aptos" w:hAnsi="Aptos" w:eastAsia="Aptos"/>
                <w:color w:val="22313F"/>
                <w:sz w:val="20"/>
              </w:rPr>
              <w:t>작은 팀에게 중요한 것은 거대한 운영 기능의 수보다, 지금 놓치면 안 되는 이슈를 빠르게 식별하고 대응할 수 있는 운영 체계다.</w:t>
            </w:r>
          </w:p>
        </w:tc>
      </w:tr>
    </w:tbl>
    <w:p>
      <w:r>
        <w:br w:type="page"/>
      </w:r>
    </w:p>
    <w:p>
      <w:pPr>
        <w:spacing w:before="200" w:after="80" w:lineRule="auto" w:line="276"/>
      </w:pPr>
      <w:r>
        <w:rPr>
          <w:rFonts w:ascii="Aptos" w:hAnsi="Aptos" w:eastAsia="Aptos"/>
          <w:b/>
          <w:color w:val="1F3A5F"/>
          <w:sz w:val="30"/>
        </w:rPr>
        <w:t>3. 해결 원리와 MVP 구조</w:t>
      </w:r>
    </w:p>
    <w:p>
      <w:pPr>
        <w:spacing w:before="120" w:after="80" w:lineRule="auto" w:line="276"/>
      </w:pPr>
      <w:r>
        <w:rPr>
          <w:rFonts w:ascii="Aptos" w:hAnsi="Aptos" w:eastAsia="Aptos"/>
          <w:b/>
          <w:color w:val="284B63"/>
          <w:sz w:val="25"/>
        </w:rPr>
        <w:t>3-1. 상위 해결 원리</w:t>
      </w:r>
    </w:p>
    <w:p>
      <w:pPr>
        <w:spacing w:before="0" w:after="80" w:lineRule="auto" w:line="312"/>
      </w:pPr>
      <w:r>
        <w:rPr>
          <w:rFonts w:ascii="Aptos" w:hAnsi="Aptos" w:eastAsia="Aptos"/>
          <w:color w:val="22313F"/>
          <w:sz w:val="21"/>
        </w:rPr>
        <w:t>외부 신호를 issue 단위로 재구성하고, 사람 attention을 중요한 이슈에만 집중시키는 운영 구조를 만든다.</w:t>
      </w:r>
    </w:p>
    <w:p>
      <w:pPr>
        <w:spacing w:before="120" w:after="80" w:lineRule="auto" w:line="276"/>
      </w:pPr>
      <w:r>
        <w:rPr>
          <w:rFonts w:ascii="Aptos" w:hAnsi="Aptos" w:eastAsia="Aptos"/>
          <w:b/>
          <w:color w:val="284B63"/>
          <w:sz w:val="25"/>
        </w:rPr>
        <w:t>3-2. MVP 해결 구조</w:t>
      </w:r>
    </w:p>
    <w:p>
      <w:pPr>
        <w:spacing w:before="100" w:after="20" w:lineRule="auto" w:line="288"/>
      </w:pPr>
      <w:r>
        <w:rPr>
          <w:rFonts w:ascii="Aptos" w:hAnsi="Aptos" w:eastAsia="Aptos"/>
          <w:b/>
          <w:color w:val="284B63"/>
          <w:sz w:val="22"/>
        </w:rPr>
        <w:t>Issue clustering across external signals</w:t>
      </w:r>
    </w:p>
    <w:p>
      <w:pPr>
        <w:spacing w:before="0" w:after="80" w:lineRule="auto" w:line="312"/>
      </w:pPr>
      <w:r>
        <w:rPr>
          <w:rFonts w:ascii="Aptos" w:hAnsi="Aptos" w:eastAsia="Aptos"/>
          <w:color w:val="22313F"/>
          <w:sz w:val="21"/>
        </w:rPr>
        <w:t>리뷰, VOC, 문의 속에서 같은 문제를 하나의 issue로 묶는다.</w:t>
      </w:r>
    </w:p>
    <w:p>
      <w:pPr>
        <w:spacing w:before="0" w:after="80" w:lineRule="auto" w:line="300"/>
      </w:pPr>
      <w:r>
        <w:rPr>
          <w:rFonts w:ascii="Aptos" w:hAnsi="Aptos" w:eastAsia="Aptos"/>
          <w:b/>
          <w:color w:val="5B6B7A"/>
          <w:sz w:val="20"/>
        </w:rPr>
        <w:t xml:space="preserve">핵심 가치: </w:t>
      </w:r>
      <w:r>
        <w:rPr>
          <w:rFonts w:ascii="Aptos" w:hAnsi="Aptos" w:eastAsia="Aptos"/>
          <w:color w:val="22313F"/>
          <w:sz w:val="20"/>
        </w:rPr>
        <w:t>채널/메시지 중심 운영에서 issue 중심 운영으로 전환</w:t>
      </w:r>
    </w:p>
    <w:p>
      <w:pPr>
        <w:spacing w:before="100" w:after="20" w:lineRule="auto" w:line="288"/>
      </w:pPr>
      <w:r>
        <w:rPr>
          <w:rFonts w:ascii="Aptos" w:hAnsi="Aptos" w:eastAsia="Aptos"/>
          <w:b/>
          <w:color w:val="284B63"/>
          <w:sz w:val="22"/>
        </w:rPr>
        <w:t>Noise filtering before human attention</w:t>
      </w:r>
    </w:p>
    <w:p>
      <w:pPr>
        <w:spacing w:before="0" w:after="80" w:lineRule="auto" w:line="312"/>
      </w:pPr>
      <w:r>
        <w:rPr>
          <w:rFonts w:ascii="Aptos" w:hAnsi="Aptos" w:eastAsia="Aptos"/>
          <w:color w:val="22313F"/>
          <w:sz w:val="21"/>
        </w:rPr>
        <w:t>사람이 굳이 깊게 안 봐도 되는 반복·일반성·저우선순위 신호를 먼저 걸러낸다.</w:t>
      </w:r>
    </w:p>
    <w:p>
      <w:pPr>
        <w:spacing w:before="0" w:after="80" w:lineRule="auto" w:line="300"/>
      </w:pPr>
      <w:r>
        <w:rPr>
          <w:rFonts w:ascii="Aptos" w:hAnsi="Aptos" w:eastAsia="Aptos"/>
          <w:b/>
          <w:color w:val="5B6B7A"/>
          <w:sz w:val="20"/>
        </w:rPr>
        <w:t xml:space="preserve">핵심 가치: </w:t>
      </w:r>
      <w:r>
        <w:rPr>
          <w:rFonts w:ascii="Aptos" w:hAnsi="Aptos" w:eastAsia="Aptos"/>
          <w:color w:val="22313F"/>
          <w:sz w:val="20"/>
        </w:rPr>
        <w:t>attention pre-filter로 저가치 검토를 줄임</w:t>
      </w:r>
    </w:p>
    <w:p>
      <w:pPr>
        <w:spacing w:before="100" w:after="20" w:lineRule="auto" w:line="288"/>
      </w:pPr>
      <w:r>
        <w:rPr>
          <w:rFonts w:ascii="Aptos" w:hAnsi="Aptos" w:eastAsia="Aptos"/>
          <w:b/>
          <w:color w:val="284B63"/>
          <w:sz w:val="22"/>
        </w:rPr>
        <w:t>Escalation-by-risk, not review-by-default</w:t>
      </w:r>
    </w:p>
    <w:p>
      <w:pPr>
        <w:spacing w:before="0" w:after="80" w:lineRule="auto" w:line="312"/>
      </w:pPr>
      <w:r>
        <w:rPr>
          <w:rFonts w:ascii="Aptos" w:hAnsi="Aptos" w:eastAsia="Aptos"/>
          <w:color w:val="22313F"/>
          <w:sz w:val="21"/>
        </w:rPr>
        <w:t>기본은 전건 검토가 아니라, 리스크가 높은 것만 사람 검토 대상으로 올린다.</w:t>
      </w:r>
    </w:p>
    <w:p>
      <w:pPr>
        <w:spacing w:before="0" w:after="80" w:lineRule="auto" w:line="300"/>
      </w:pPr>
      <w:r>
        <w:rPr>
          <w:rFonts w:ascii="Aptos" w:hAnsi="Aptos" w:eastAsia="Aptos"/>
          <w:b/>
          <w:color w:val="5B6B7A"/>
          <w:sz w:val="20"/>
        </w:rPr>
        <w:t xml:space="preserve">핵심 가치: </w:t>
      </w:r>
      <w:r>
        <w:rPr>
          <w:rFonts w:ascii="Aptos" w:hAnsi="Aptos" w:eastAsia="Aptos"/>
          <w:color w:val="22313F"/>
          <w:sz w:val="20"/>
        </w:rPr>
        <w:t>review trigger policy로 검토 부담을 줄임</w:t>
      </w:r>
    </w:p>
    <w:p>
      <w:pPr>
        <w:spacing w:before="100" w:after="20" w:lineRule="auto" w:line="288"/>
      </w:pPr>
      <w:r>
        <w:rPr>
          <w:rFonts w:ascii="Aptos" w:hAnsi="Aptos" w:eastAsia="Aptos"/>
          <w:b/>
          <w:color w:val="284B63"/>
          <w:sz w:val="22"/>
        </w:rPr>
        <w:t>Small-team incident visibility</w:t>
      </w:r>
    </w:p>
    <w:p>
      <w:pPr>
        <w:spacing w:before="0" w:after="80" w:lineRule="auto" w:line="312"/>
      </w:pPr>
      <w:r>
        <w:rPr>
          <w:rFonts w:ascii="Aptos" w:hAnsi="Aptos" w:eastAsia="Aptos"/>
          <w:color w:val="22313F"/>
          <w:sz w:val="21"/>
        </w:rPr>
        <w:t>작은 팀이 지금 놓치면 안 되는 issue를 바로 볼 수 있게 한다.</w:t>
      </w:r>
    </w:p>
    <w:p>
      <w:pPr>
        <w:spacing w:before="0" w:after="80" w:lineRule="auto" w:line="300"/>
      </w:pPr>
      <w:r>
        <w:rPr>
          <w:rFonts w:ascii="Aptos" w:hAnsi="Aptos" w:eastAsia="Aptos"/>
          <w:b/>
          <w:color w:val="5B6B7A"/>
          <w:sz w:val="20"/>
        </w:rPr>
        <w:t xml:space="preserve">핵심 가치: </w:t>
      </w:r>
      <w:r>
        <w:rPr>
          <w:rFonts w:ascii="Aptos" w:hAnsi="Aptos" w:eastAsia="Aptos"/>
          <w:color w:val="22313F"/>
          <w:sz w:val="20"/>
        </w:rPr>
        <w:t>중요 이슈 가시성과 대응 우선순위 확보</w:t>
      </w:r>
    </w:p>
    <w:p>
      <w:pPr>
        <w:spacing w:before="120" w:after="80" w:lineRule="auto" w:line="276"/>
      </w:pPr>
      <w:r>
        <w:rPr>
          <w:rFonts w:ascii="Aptos" w:hAnsi="Aptos" w:eastAsia="Aptos"/>
          <w:b/>
          <w:color w:val="284B63"/>
          <w:sz w:val="25"/>
        </w:rPr>
        <w:t>3-3. MVP 핵심 유저 플로우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외부 신호 유입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issue clustering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중요도/위험도 판단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risk-based escalation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지금 봐야 할 issue 확인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상태 변경 및 운영 처리</w:t>
      </w:r>
    </w:p>
    <w:p>
      <w:r>
        <w:br w:type="page"/>
      </w:r>
    </w:p>
    <w:p>
      <w:pPr>
        <w:spacing w:before="200" w:after="80" w:lineRule="auto" w:line="276"/>
      </w:pPr>
      <w:r>
        <w:rPr>
          <w:rFonts w:ascii="Aptos" w:hAnsi="Aptos" w:eastAsia="Aptos"/>
          <w:b/>
          <w:color w:val="1F3A5F"/>
          <w:sz w:val="30"/>
        </w:rPr>
        <w:t>4. 화면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fill="DCE6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Rule="auto" w:line="264"/>
              <w:jc w:val="center"/>
            </w:pPr>
            <w:r>
              <w:rPr>
                <w:rFonts w:ascii="Aptos" w:hAnsi="Aptos" w:eastAsia="Aptos"/>
                <w:b/>
                <w:color w:val="1F3A5F"/>
                <w:sz w:val="20"/>
              </w:rPr>
              <w:t>화면</w:t>
            </w:r>
          </w:p>
        </w:tc>
        <w:tc>
          <w:tcPr>
            <w:tcW w:type="dxa" w:w="2721"/>
            <w:shd w:fill="DCE6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Rule="auto" w:line="264"/>
              <w:jc w:val="center"/>
            </w:pPr>
            <w:r>
              <w:rPr>
                <w:rFonts w:ascii="Aptos" w:hAnsi="Aptos" w:eastAsia="Aptos"/>
                <w:b/>
                <w:color w:val="1F3A5F"/>
                <w:sz w:val="20"/>
              </w:rPr>
              <w:t>역할</w:t>
            </w:r>
          </w:p>
        </w:tc>
        <w:tc>
          <w:tcPr>
            <w:tcW w:type="dxa" w:w="3231"/>
            <w:shd w:fill="DCE6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Rule="auto" w:line="264"/>
              <w:jc w:val="center"/>
            </w:pPr>
            <w:r>
              <w:rPr>
                <w:rFonts w:ascii="Aptos" w:hAnsi="Aptos" w:eastAsia="Aptos"/>
                <w:b/>
                <w:color w:val="1F3A5F"/>
                <w:sz w:val="20"/>
              </w:rPr>
              <w:t>핵심 요소</w:t>
            </w:r>
          </w:p>
        </w:tc>
      </w:tr>
      <w:t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83"/>
            </w:pPr>
            <w:r>
              <w:rPr>
                <w:rFonts w:ascii="Aptos" w:hAnsi="Aptos" w:eastAsia="Aptos"/>
                <w:b/>
                <w:color w:val="22313F"/>
                <w:sz w:val="20"/>
              </w:rPr>
              <w:t>Main Console / Incident Inbox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83"/>
            </w:pPr>
            <w:r>
              <w:rPr>
                <w:rFonts w:ascii="Aptos" w:hAnsi="Aptos" w:eastAsia="Aptos"/>
                <w:b w:val="0"/>
                <w:color w:val="22313F"/>
                <w:sz w:val="20"/>
              </w:rPr>
              <w:t>운영자가 매일 보는 메인 화면</w:t>
            </w:r>
          </w:p>
        </w:tc>
        <w:tc>
          <w:tcPr>
            <w:tcW w:type="dxa" w:w="323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83"/>
            </w:pPr>
            <w:r>
              <w:rPr>
                <w:rFonts w:ascii="Aptos" w:hAnsi="Aptos" w:eastAsia="Aptos"/>
                <w:b w:val="0"/>
                <w:color w:val="22313F"/>
                <w:sz w:val="20"/>
              </w:rPr>
              <w:t>상단 micro-metrics, issue list, high-risk / needs review 필터, clustered issue 카드</w:t>
            </w:r>
          </w:p>
        </w:tc>
      </w:tr>
      <w:t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83"/>
            </w:pPr>
            <w:r>
              <w:rPr>
                <w:rFonts w:ascii="Aptos" w:hAnsi="Aptos" w:eastAsia="Aptos"/>
                <w:b/>
                <w:color w:val="22313F"/>
                <w:sz w:val="20"/>
              </w:rPr>
              <w:t>Issue Detail / Review Screen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83"/>
            </w:pPr>
            <w:r>
              <w:rPr>
                <w:rFonts w:ascii="Aptos" w:hAnsi="Aptos" w:eastAsia="Aptos"/>
                <w:b w:val="0"/>
                <w:color w:val="22313F"/>
                <w:sz w:val="20"/>
              </w:rPr>
              <w:t>개별 issue 상세 확인 및 처리 화면</w:t>
            </w:r>
          </w:p>
        </w:tc>
        <w:tc>
          <w:tcPr>
            <w:tcW w:type="dxa" w:w="323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83"/>
            </w:pPr>
            <w:r>
              <w:rPr>
                <w:rFonts w:ascii="Aptos" w:hAnsi="Aptos" w:eastAsia="Aptos"/>
                <w:b w:val="0"/>
                <w:color w:val="22313F"/>
                <w:sz w:val="20"/>
              </w:rPr>
              <w:t>issue summary, 원본 signal 목록, AI reason / risk reason, next action, status 변경</w:t>
            </w:r>
          </w:p>
        </w:tc>
      </w:tr>
      <w:t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83"/>
            </w:pPr>
            <w:r>
              <w:rPr>
                <w:rFonts w:ascii="Aptos" w:hAnsi="Aptos" w:eastAsia="Aptos"/>
                <w:b/>
                <w:color w:val="22313F"/>
                <w:sz w:val="20"/>
              </w:rPr>
              <w:t>Policy / Settings Lite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83"/>
            </w:pPr>
            <w:r>
              <w:rPr>
                <w:rFonts w:ascii="Aptos" w:hAnsi="Aptos" w:eastAsia="Aptos"/>
                <w:b w:val="0"/>
                <w:color w:val="22313F"/>
                <w:sz w:val="20"/>
              </w:rPr>
              <w:t>작은 팀용 얇은 설정 화면</w:t>
            </w:r>
          </w:p>
        </w:tc>
        <w:tc>
          <w:tcPr>
            <w:tcW w:type="dxa" w:w="323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83"/>
            </w:pPr>
            <w:r>
              <w:rPr>
                <w:rFonts w:ascii="Aptos" w:hAnsi="Aptos" w:eastAsia="Aptos"/>
                <w:b w:val="0"/>
                <w:color w:val="22313F"/>
                <w:sz w:val="20"/>
              </w:rPr>
              <w:t>preset 선택, risk 기준 조정, review category 선택, VIP / payment / outage / abuse 설정</w:t>
            </w:r>
          </w:p>
        </w:tc>
      </w:tr>
    </w:tbl>
    <w:p>
      <w:pPr>
        <w:spacing w:before="200" w:after="80" w:lineRule="auto" w:line="276"/>
      </w:pPr>
      <w:r>
        <w:rPr>
          <w:rFonts w:ascii="Aptos" w:hAnsi="Aptos" w:eastAsia="Aptos"/>
          <w:b/>
          <w:color w:val="1F3A5F"/>
          <w:sz w:val="30"/>
        </w:rPr>
        <w:t>5. MVP 범위와 제외 항목</w:t>
      </w:r>
    </w:p>
    <w:p>
      <w:pPr>
        <w:spacing w:before="120" w:after="80" w:lineRule="auto" w:line="276"/>
      </w:pPr>
      <w:r>
        <w:rPr>
          <w:rFonts w:ascii="Aptos" w:hAnsi="Aptos" w:eastAsia="Aptos"/>
          <w:b/>
          <w:color w:val="284B63"/>
          <w:sz w:val="25"/>
        </w:rPr>
        <w:t>5-1. MVP에서 직접 해결하는 것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같은 문제를 여러 채널에서 반복 대응하는 문제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저가치 신호를 사람이 과도하게 걸러내는 문제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AI가 review burden을 줄이지 못하는 문제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작은 팀이 중요한 issue를 놓치는 문제</w:t>
      </w:r>
    </w:p>
    <w:p>
      <w:pPr>
        <w:spacing w:before="120" w:after="80" w:lineRule="auto" w:line="276"/>
      </w:pPr>
      <w:r>
        <w:rPr>
          <w:rFonts w:ascii="Aptos" w:hAnsi="Aptos" w:eastAsia="Aptos"/>
          <w:b/>
          <w:color w:val="284B63"/>
          <w:sz w:val="25"/>
        </w:rPr>
        <w:t>5-2. MVP에서 의도적으로 하지 않는 것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reply assist 본체화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full dashboard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복잡한 admin suite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고급 자동화 rule builder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고도화된 ML/LLM 기반 완전 자동 분류 체계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완벽한 clustering 엔진</w:t>
      </w:r>
    </w:p>
    <w:p>
      <w:pPr>
        <w:spacing w:before="200" w:after="80" w:lineRule="auto" w:line="276"/>
      </w:pPr>
      <w:r>
        <w:rPr>
          <w:rFonts w:ascii="Aptos" w:hAnsi="Aptos" w:eastAsia="Aptos"/>
          <w:b/>
          <w:color w:val="1F3A5F"/>
          <w:sz w:val="30"/>
        </w:rPr>
        <w:t>6. V1 방향</w:t>
      </w:r>
    </w:p>
    <w:p>
      <w:pPr>
        <w:spacing w:before="0" w:after="80" w:lineRule="auto" w:line="312"/>
      </w:pPr>
      <w:r>
        <w:rPr>
          <w:rFonts w:ascii="Aptos" w:hAnsi="Aptos" w:eastAsia="Aptos"/>
          <w:color w:val="22313F"/>
          <w:sz w:val="21"/>
        </w:rPr>
        <w:t>V1은 MVP의 issue-first 운영 구조 위에 대응 실행성과 피드백 루프를 붙여, 더 빠르게 대응하고 더 잘 개선하는 운영 체계로 확장하는 단계다.</w:t>
      </w:r>
    </w:p>
    <w:p>
      <w:pPr>
        <w:spacing w:before="100" w:after="20" w:lineRule="auto" w:line="288"/>
      </w:pPr>
      <w:r>
        <w:rPr>
          <w:rFonts w:ascii="Aptos" w:hAnsi="Aptos" w:eastAsia="Aptos"/>
          <w:b/>
          <w:color w:val="284B63"/>
          <w:sz w:val="22"/>
        </w:rPr>
        <w:t>Source-grounded reply assist</w:t>
      </w:r>
    </w:p>
    <w:p>
      <w:pPr>
        <w:spacing w:before="0" w:after="80" w:lineRule="auto" w:line="312"/>
      </w:pPr>
      <w:r>
        <w:rPr>
          <w:rFonts w:ascii="Aptos" w:hAnsi="Aptos" w:eastAsia="Aptos"/>
          <w:color w:val="22313F"/>
          <w:sz w:val="21"/>
        </w:rPr>
        <w:t>중요 issue에 대해 FAQ/정책/유사 사례 기반의 대응 초안을 제안하여 판단에서 실행으로 확장</w:t>
      </w:r>
    </w:p>
    <w:p>
      <w:pPr>
        <w:spacing w:before="100" w:after="20" w:lineRule="auto" w:line="288"/>
      </w:pPr>
      <w:r>
        <w:rPr>
          <w:rFonts w:ascii="Aptos" w:hAnsi="Aptos" w:eastAsia="Aptos"/>
          <w:b/>
          <w:color w:val="284B63"/>
          <w:sz w:val="22"/>
        </w:rPr>
        <w:t>Ops feedback / metrics 강화</w:t>
      </w:r>
    </w:p>
    <w:p>
      <w:pPr>
        <w:spacing w:before="0" w:after="80" w:lineRule="auto" w:line="312"/>
      </w:pPr>
      <w:r>
        <w:rPr>
          <w:rFonts w:ascii="Aptos" w:hAnsi="Aptos" w:eastAsia="Aptos"/>
          <w:color w:val="22313F"/>
          <w:sz w:val="21"/>
        </w:rPr>
        <w:t>review rate, auto-filtered volume, 처리 시간, category별 correction rate 등으로 효과와 품질을 가시화</w:t>
      </w:r>
    </w:p>
    <w:p>
      <w:pPr>
        <w:spacing w:before="100" w:after="20" w:lineRule="auto" w:line="288"/>
      </w:pPr>
      <w:r>
        <w:rPr>
          <w:rFonts w:ascii="Aptos" w:hAnsi="Aptos" w:eastAsia="Aptos"/>
          <w:b/>
          <w:color w:val="284B63"/>
          <w:sz w:val="22"/>
        </w:rPr>
        <w:t>Policy refinement</w:t>
      </w:r>
    </w:p>
    <w:p>
      <w:pPr>
        <w:spacing w:before="0" w:after="80" w:lineRule="auto" w:line="312"/>
      </w:pPr>
      <w:r>
        <w:rPr>
          <w:rFonts w:ascii="Aptos" w:hAnsi="Aptos" w:eastAsia="Aptos"/>
          <w:color w:val="22313F"/>
          <w:sz w:val="21"/>
        </w:rPr>
        <w:t>category weight, escalation threshold, source sensitivity 등 팀별 기준을 더 세밀하게 반영</w:t>
      </w:r>
    </w:p>
    <w:p>
      <w:pPr>
        <w:spacing w:before="100" w:after="20" w:lineRule="auto" w:line="288"/>
      </w:pPr>
      <w:r>
        <w:rPr>
          <w:rFonts w:ascii="Aptos" w:hAnsi="Aptos" w:eastAsia="Aptos"/>
          <w:b/>
          <w:color w:val="284B63"/>
          <w:sz w:val="22"/>
        </w:rPr>
        <w:t>Workflow continuity 강화</w:t>
      </w:r>
    </w:p>
    <w:p>
      <w:pPr>
        <w:spacing w:before="0" w:after="80" w:lineRule="auto" w:line="312"/>
      </w:pPr>
      <w:r>
        <w:rPr>
          <w:rFonts w:ascii="Aptos" w:hAnsi="Aptos" w:eastAsia="Aptos"/>
          <w:color w:val="22313F"/>
          <w:sz w:val="21"/>
        </w:rPr>
        <w:t>next action template, ownership/queue assignment, recurring issue 추적 등 후속 처리 흐름 보강</w:t>
      </w:r>
    </w:p>
    <w:p>
      <w:pPr>
        <w:spacing w:before="200" w:after="80" w:lineRule="auto" w:line="276"/>
      </w:pPr>
      <w:r>
        <w:rPr>
          <w:rFonts w:ascii="Aptos" w:hAnsi="Aptos" w:eastAsia="Aptos"/>
          <w:b/>
          <w:color w:val="1F3A5F"/>
          <w:sz w:val="30"/>
        </w:rPr>
        <w:t>7. 향후 작업 방향</w:t>
      </w:r>
    </w:p>
    <w:p>
      <w:pPr>
        <w:spacing w:before="120" w:after="80" w:lineRule="auto" w:line="276"/>
      </w:pPr>
      <w:r>
        <w:rPr>
          <w:rFonts w:ascii="Aptos" w:hAnsi="Aptos" w:eastAsia="Aptos"/>
          <w:b/>
          <w:color w:val="284B63"/>
          <w:sz w:val="25"/>
        </w:rPr>
        <w:t>7-1. 팀장 기준 선확정할 것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프로젝트 한 줄 정의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상위 pain / 하위 pain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MVP 해결 구조 4개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화면 구조 3개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MVP에서 하지 않을 것</w:t>
      </w:r>
    </w:p>
    <w:p>
      <w:pPr>
        <w:spacing w:before="120" w:after="80" w:lineRule="auto" w:line="276"/>
      </w:pPr>
      <w:r>
        <w:rPr>
          <w:rFonts w:ascii="Aptos" w:hAnsi="Aptos" w:eastAsia="Aptos"/>
          <w:b/>
          <w:color w:val="284B63"/>
          <w:sz w:val="25"/>
        </w:rPr>
        <w:t>7-2. 팀원과 함께 구체화할 것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Main Console 상세 UI 블록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Issue Detail 정보 구조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Policy Lite 범위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데이터 모델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clustering / filtering / escalation 규칙</w:t>
      </w:r>
    </w:p>
    <w:p>
      <w:pPr>
        <w:pStyle w:val="ListBullet"/>
        <w:spacing w:before="0" w:after="20" w:lineRule="auto" w:line="300"/>
      </w:pPr>
      <w:r>
        <w:rPr>
          <w:rFonts w:ascii="Aptos" w:hAnsi="Aptos" w:eastAsia="Aptos"/>
          <w:color w:val="22313F"/>
          <w:sz w:val="21"/>
        </w:rPr>
        <w:t>역할 분담과 개발 우선순위</w:t>
      </w:r>
    </w:p>
    <w:p>
      <w:pPr>
        <w:spacing w:before="120" w:after="80" w:lineRule="auto" w:line="276"/>
      </w:pPr>
      <w:r>
        <w:rPr>
          <w:rFonts w:ascii="Aptos" w:hAnsi="Aptos" w:eastAsia="Aptos"/>
          <w:b/>
          <w:color w:val="284B63"/>
          <w:sz w:val="25"/>
        </w:rPr>
        <w:t>7-3. 구현 순서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fill="DCE6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Rule="auto" w:line="264"/>
              <w:jc w:val="center"/>
            </w:pPr>
            <w:r>
              <w:rPr>
                <w:rFonts w:ascii="Aptos" w:hAnsi="Aptos" w:eastAsia="Aptos"/>
                <w:b/>
                <w:color w:val="1F3A5F"/>
                <w:sz w:val="20"/>
              </w:rPr>
              <w:t>단계</w:t>
            </w:r>
          </w:p>
        </w:tc>
        <w:tc>
          <w:tcPr>
            <w:tcW w:type="dxa" w:w="7087"/>
            <w:shd w:fill="DCE6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Rule="auto" w:line="264"/>
              <w:jc w:val="center"/>
            </w:pPr>
            <w:r>
              <w:rPr>
                <w:rFonts w:ascii="Aptos" w:hAnsi="Aptos" w:eastAsia="Aptos"/>
                <w:b/>
                <w:color w:val="1F3A5F"/>
                <w:sz w:val="20"/>
              </w:rPr>
              <w:t>내용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Aptos" w:hAnsi="Aptos" w:eastAsia="Aptos"/>
                <w:b/>
                <w:color w:val="22313F"/>
                <w:sz w:val="20"/>
              </w:rPr>
              <w:t>1단계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Aptos" w:hAnsi="Aptos" w:eastAsia="Aptos"/>
                <w:color w:val="22313F"/>
                <w:sz w:val="20"/>
              </w:rPr>
              <w:t>signal intake, issue list, 기본 metrics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Aptos" w:hAnsi="Aptos" w:eastAsia="Aptos"/>
                <w:b/>
                <w:color w:val="22313F"/>
                <w:sz w:val="20"/>
              </w:rPr>
              <w:t>2단계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Aptos" w:hAnsi="Aptos" w:eastAsia="Aptos"/>
                <w:color w:val="22313F"/>
                <w:sz w:val="20"/>
              </w:rPr>
              <w:t>issue clustering, noise filtering, reason 표시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Aptos" w:hAnsi="Aptos" w:eastAsia="Aptos"/>
                <w:b/>
                <w:color w:val="22313F"/>
                <w:sz w:val="20"/>
              </w:rPr>
              <w:t>3단계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Aptos" w:hAnsi="Aptos" w:eastAsia="Aptos"/>
                <w:color w:val="22313F"/>
                <w:sz w:val="20"/>
              </w:rPr>
              <w:t>risk escalation, review queue, status 변경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Aptos" w:hAnsi="Aptos" w:eastAsia="Aptos"/>
                <w:b/>
                <w:color w:val="22313F"/>
                <w:sz w:val="20"/>
              </w:rPr>
              <w:t>4단계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Aptos" w:hAnsi="Aptos" w:eastAsia="Aptos"/>
                <w:color w:val="22313F"/>
                <w:sz w:val="20"/>
              </w:rPr>
              <w:t>policy lite, polishing, micro-metrics 개선</w:t>
            </w:r>
          </w:p>
        </w:tc>
      </w:tr>
      <w:t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  <w:jc w:val="center"/>
            </w:pPr>
            <w:r>
              <w:rPr>
                <w:rFonts w:ascii="Aptos" w:hAnsi="Aptos" w:eastAsia="Aptos"/>
                <w:b/>
                <w:color w:val="22313F"/>
                <w:sz w:val="20"/>
              </w:rPr>
              <w:t>V1 이후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Rule="auto" w:line="276"/>
            </w:pPr>
            <w:r>
              <w:rPr>
                <w:rFonts w:ascii="Aptos" w:hAnsi="Aptos" w:eastAsia="Aptos"/>
                <w:color w:val="22313F"/>
                <w:sz w:val="20"/>
              </w:rPr>
              <w:t>reply assist, expanded metrics, policy refinement, workflow continuity 강화</w:t>
            </w:r>
          </w:p>
        </w:tc>
      </w:tr>
    </w:tbl>
    <w:p>
      <w:pPr>
        <w:spacing w:before="200" w:after="80" w:lineRule="auto" w:line="276"/>
      </w:pPr>
      <w:r>
        <w:rPr>
          <w:rFonts w:ascii="Aptos" w:hAnsi="Aptos" w:eastAsia="Aptos"/>
          <w:b/>
          <w:color w:val="1F3A5F"/>
          <w:sz w:val="30"/>
        </w:rPr>
        <w:t>8. 최종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1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before="0" w:after="0" w:lineRule="auto" w:line="288"/>
            </w:pPr>
            <w:r>
              <w:rPr>
                <w:rFonts w:ascii="Aptos" w:hAnsi="Aptos" w:eastAsia="Aptos"/>
                <w:b/>
                <w:color w:val="1F3A5F"/>
                <w:sz w:val="21"/>
              </w:rPr>
              <w:t>MVP 한 줄 요약: 외부 채널에서 들어오는 신호를 issue 단위로 묶고, 저가치 신호를 줄이고, 위험한 것만 사람에게 올려, 작은 팀이 놓치면 안 되는 이슈를 바로 볼 수 있게 만드는 issue-first ops system</w:t>
            </w:r>
          </w:p>
        </w:tc>
      </w:tr>
      <w:tr>
        <w:tc>
          <w:tcPr>
            <w:tcW w:type="dxa" w:w="9412"/>
            <w:shd w:fill="F4F8FC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before="0" w:after="0" w:lineRule="auto" w:line="288"/>
            </w:pPr>
            <w:r>
              <w:rPr>
                <w:rFonts w:ascii="Aptos" w:hAnsi="Aptos" w:eastAsia="Aptos"/>
                <w:b/>
                <w:color w:val="284B63"/>
                <w:sz w:val="21"/>
              </w:rPr>
              <w:t>V1 한 줄 요약: MVP의 issue-first 운영 구조 위에 대응 실행성과 피드백 루프를 붙여, 더 빠르게 대응하고 더 잘 개선하는 운영 체계로 확장</w:t>
            </w:r>
          </w:p>
        </w:tc>
      </w:tr>
    </w:tbl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